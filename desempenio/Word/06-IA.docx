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6 — Modelo de IA</w:t>
      </w:r>
    </w:p>
    <w:p>
      <w:r>
        <w:rPr>
          <w:b/>
        </w:rPr>
        <w:t>Regla de oro:</w:t>
      </w:r>
      <w:r>
        <w:t xml:space="preserve"> la IA </w:t>
      </w:r>
      <w:r>
        <w:rPr>
          <w:b/>
        </w:rPr>
        <w:t>sugiere</w:t>
      </w:r>
      <w:r>
        <w:t xml:space="preserve">, nunca </w:t>
      </w:r>
      <w:r>
        <w:rPr>
          <w:b/>
        </w:rPr>
        <w:t>decide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t xml:space="preserve">La IA lee el </w:t>
      </w:r>
      <w:r>
        <w:rPr>
          <w:b/>
        </w:rPr>
        <w:t>ticket + el código de Git</w:t>
      </w:r>
      <w:r>
        <w:t xml:space="preserve">, clasifica el </w:t>
      </w:r>
      <w:r>
        <w:rPr>
          <w:b/>
        </w:rPr>
        <w:t>frente de trabajo</w:t>
      </w:r>
      <w:r>
        <w:t xml:space="preserve"> (correctivo / evolutivo / nuevo desarrollo / innovación) y propone </w:t>
      </w:r>
      <w:r>
        <w:rPr>
          <w:b/>
        </w:rPr>
        <w:t>complejidad, calidad, impacto y riesgo</w:t>
      </w:r>
      <w:r>
        <w:t xml:space="preserve">. La sugerencia de </w:t>
      </w:r>
      <w:r>
        <w:rPr>
          <w:b/>
        </w:rPr>
        <w:t>complejidad/peso aparece en FitDesk</w:t>
      </w:r>
      <w:r>
        <w:t>, donde el validador la confirma.</w:t>
      </w:r>
    </w:p>
    <w:p>
      <w:pPr>
        <w:pStyle w:val="ListBullet"/>
      </w:pPr>
      <w:r>
        <w:t xml:space="preserve">Entrega una </w:t>
      </w:r>
      <w:r>
        <w:rPr>
          <w:b/>
        </w:rPr>
        <w:t>sugerencia con explicación</w:t>
      </w:r>
      <w:r>
        <w:t xml:space="preserve"> ("por qué creo que es complejidad 4").</w:t>
      </w:r>
    </w:p>
    <w:p>
      <w:pPr>
        <w:pStyle w:val="ListBullet"/>
      </w:pPr>
      <w:r>
        <w:rPr>
          <w:b/>
        </w:rPr>
        <w:t>Tú apruebas o ajustas.</w:t>
      </w:r>
      <w:r>
        <w:t xml:space="preserve"> Tu decisión, no la de la IA, es la que cuenta.</w:t>
      </w:r>
    </w:p>
    <w:p>
      <w:pPr>
        <w:pStyle w:val="ListBullet"/>
      </w:pPr>
      <w:r>
        <w:t>Todo queda registrado → defendible y auditable.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Qué analiza la 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Fuente (disponible hoy)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Qué extrae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Descripción, tipo, prioridad, módulo, historial de reaperturas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Git (commits/diff/PR)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Archivos y módulos tocados, líneas, tablas/APIs afectadas, tests añadidos, code review</w:t>
            </w:r>
          </w:p>
        </w:tc>
      </w:tr>
    </w:tbl>
    <w:p>
      <w:pPr>
        <w:spacing w:after="40"/>
      </w:pPr>
    </w:p>
    <w:p>
      <w:r>
        <w:t>De ahí estima señales: cantidad de archivos, módulos afectados, tablas, APIs, reglas, pruebas, indicios de deuda técnica.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Qué sugiere (las 4 salidas)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Salida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Escala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En qué se basa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Frente de trabajo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correctivo/evolutivo/nuevo/innovación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Tipo de ticket/tarea + naturaleza del diff de Git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Complejidad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Alcance del cambio (archivos, módulos, BD/APIs)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Calidad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0–100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Tests, code review, validaciones añadidas, estilo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0–100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Nº de módulos/usuarios afectados, criticidad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bajo/medio/alto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Cambios sensibles, sin tests, módulos frágiles</w:t>
            </w:r>
          </w:p>
        </w:tc>
      </w:tr>
    </w:tbl>
    <w:p>
      <w:pPr>
        <w:spacing w:after="40"/>
      </w:pPr>
    </w:p>
    <w:p>
      <w:r>
        <w:t xml:space="preserve">Cada salida viene con una </w:t>
      </w:r>
      <w:r>
        <w:rPr>
          <w:b/>
        </w:rPr>
        <w:t>explicación legible</w:t>
      </w:r>
      <w:r>
        <w:t xml:space="preserve"> y la </w:t>
      </w:r>
      <w:r>
        <w:rPr>
          <w:b/>
        </w:rPr>
        <w:t>evidencia</w:t>
      </w:r>
      <w:r>
        <w:t xml:space="preserve"> que la respalda.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3. Cómo decide (pipeline)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1. Ingesta     → toma ticket + diff de Git</w:t>
        <w:br/>
      </w:r>
      <w:r>
        <w:rPr>
          <w:rFonts w:ascii="Consolas" w:hAnsi="Consolas"/>
          <w:sz w:val="17"/>
        </w:rPr>
        <w:t>2. Extracción  → calcula señales objetivas (#archivos, #módulos, tests…)</w:t>
        <w:br/>
      </w:r>
      <w:r>
        <w:rPr>
          <w:rFonts w:ascii="Consolas" w:hAnsi="Consolas"/>
          <w:sz w:val="17"/>
        </w:rPr>
        <w:t>3. Análisis    → modelo de lenguaje interpreta + reglas heurísticas</w:t>
        <w:br/>
      </w:r>
      <w:r>
        <w:rPr>
          <w:rFonts w:ascii="Consolas" w:hAnsi="Consolas"/>
          <w:sz w:val="17"/>
        </w:rPr>
        <w:t>4. Sugerencia  → 4 salidas + explicación + evidencia</w:t>
        <w:br/>
      </w:r>
      <w:r>
        <w:rPr>
          <w:rFonts w:ascii="Consolas" w:hAnsi="Consolas"/>
          <w:sz w:val="17"/>
        </w:rPr>
        <w:t>5. Validación  → llega a tu bandeja; apruebas/ajustas</w:t>
        <w:br/>
      </w:r>
      <w:r>
        <w:rPr>
          <w:rFonts w:ascii="Consolas" w:hAnsi="Consolas"/>
          <w:sz w:val="17"/>
        </w:rPr>
        <w:t>6. Registro    → se guarda sugerencia, tu decisión y el delta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Híbrido reglas + LLM:</w:t>
      </w:r>
      <w:r>
        <w:t xml:space="preserve"> las señales objetivas (contar archivos, tests) son reglas deterministas; la interpretación ("esto huele a causa raíz") la aporta el LLM. Así es </w:t>
      </w:r>
      <w:r>
        <w:rPr>
          <w:b/>
        </w:rPr>
        <w:t>explicable y difícil de manipular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Cómo se evita que la IA se equivoque o la engañen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Mitigación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Descripción inflada del dev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La IA pesa </w:t>
            </w:r>
            <w:r>
              <w:rPr>
                <w:b/>
                <w:sz w:val="20"/>
              </w:rPr>
              <w:t>más el código real (Git)</w:t>
            </w:r>
            <w:r>
              <w:rPr>
                <w:sz w:val="20"/>
              </w:rPr>
              <w:t xml:space="preserve"> que el texto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IA sesgada/opaca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Toda sugerencia es </w:t>
            </w:r>
            <w:r>
              <w:rPr>
                <w:b/>
                <w:sz w:val="20"/>
              </w:rPr>
              <w:t>explicable</w:t>
            </w:r>
            <w:r>
              <w:rPr>
                <w:sz w:val="20"/>
              </w:rPr>
              <w:t xml:space="preserve"> + revisada por ti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Alucinación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 cifras duras vienen de reglas, no del LLM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Manipulación (fragmentar tickets)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Detección de duplicados/patrones + auditoría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Deriva con el tiempo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Recalibración trimestral</w:t>
            </w:r>
            <w:r>
              <w:rPr>
                <w:sz w:val="20"/>
              </w:rPr>
              <w:t xml:space="preserve"> comparando IA vs tus decisiones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5. Qué modelo usar (recomendación técnica)</w:t>
      </w:r>
    </w:p>
    <w:p>
      <w:pPr>
        <w:pStyle w:val="ListBullet"/>
      </w:pPr>
      <w:r>
        <w:rPr>
          <w:b/>
        </w:rPr>
        <w:t>MVP:</w:t>
      </w:r>
      <w:r>
        <w:t xml:space="preserve"> un LLM de proveedor vía API (p. ej. familia Claude) para el análisis de lenguaje, + reglas propias para las métricas de Git. Rápido de montar, sin entrenar nada.</w:t>
      </w:r>
    </w:p>
    <w:p>
      <w:pPr>
        <w:pStyle w:val="ListBullet"/>
      </w:pPr>
      <w:r>
        <w:rPr>
          <w:b/>
        </w:rPr>
        <w:t>Más adelante:</w:t>
      </w:r>
      <w:r>
        <w:t xml:space="preserve"> afinar con el </w:t>
      </w:r>
      <w:r>
        <w:rPr>
          <w:b/>
        </w:rPr>
        <w:t>histórico propio</w:t>
      </w:r>
      <w:r>
        <w:t xml:space="preserve"> (tus decisiones de validación) para que la IA se parezca cada vez más a tu criterio.</w:t>
      </w:r>
    </w:p>
    <w:p>
      <w:pPr>
        <w:pStyle w:val="ListBullet"/>
      </w:pPr>
      <w:r>
        <w:rPr>
          <w:b/>
        </w:rPr>
        <w:t>Privacidad:</w:t>
      </w:r>
      <w:r>
        <w:t xml:space="preserve"> si el código es sensible, evaluar despliegue privado/redacción de secretos antes de enviar diffs al modelo.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Lo que la IA NUNCA hace</w:t>
      </w:r>
    </w:p>
    <w:p>
      <w:pPr>
        <w:pStyle w:val="ListBullet"/>
      </w:pPr>
      <w:r>
        <w:t>❌ Fijar la nota final.</w:t>
      </w:r>
    </w:p>
    <w:p>
      <w:pPr>
        <w:pStyle w:val="ListBullet"/>
      </w:pPr>
      <w:r>
        <w:t>❌ Acreditar puntos o liberar bonos.</w:t>
      </w:r>
    </w:p>
    <w:p>
      <w:pPr>
        <w:pStyle w:val="ListBullet"/>
      </w:pPr>
      <w:r>
        <w:t>❌ Decidir promociones.</w:t>
      </w:r>
    </w:p>
    <w:p>
      <w:pPr>
        <w:pStyle w:val="ListBullet"/>
      </w:pPr>
      <w:r>
        <w:t xml:space="preserve">✅ Solo </w:t>
      </w:r>
      <w:r>
        <w:rPr>
          <w:b/>
        </w:rPr>
        <w:t>sugerir y explicar</w:t>
      </w:r>
      <w:r>
        <w:t>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