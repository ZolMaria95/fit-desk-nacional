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Entregable 4 — FitVault: la aplicación (registro de fitcoins)</w:t>
      </w:r>
    </w:p>
    <w:p>
      <w:r>
        <w:rPr>
          <w:b/>
        </w:rPr>
        <w:t>Inspiración:</w:t>
      </w:r>
      <w:r>
        <w:t xml:space="preserve"> Jira + GitHub + Steam + apps de banca + Duolingo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Nombres:</w:t>
      </w:r>
      <w:r>
        <w:t xml:space="preserve"> la aplicación se llama </w:t>
      </w:r>
      <w:r>
        <w:rPr>
          <w:b/>
        </w:rPr>
        <w:t>FitVault</w:t>
      </w:r>
      <w:r>
        <w:t xml:space="preserve">; los puntos se llaman </w:t>
      </w:r>
      <w:r>
        <w:rPr>
          <w:b/>
        </w:rPr>
        <w:t>fitcoins</w:t>
      </w:r>
      <w:r>
        <w:t xml:space="preserve"> (en el día a día el equipo hablará de "fitcoins").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Dónde encaja (ver Arquitectura, Entregable 7):</w:t>
      </w:r>
      <w:r>
        <w:t xml:space="preserve"> FitVault es una app </w:t>
      </w:r>
      <w:r>
        <w:rPr>
          <w:b/>
        </w:rPr>
        <w:t>Flutter</w:t>
      </w:r>
      <w:r>
        <w:t xml:space="preserve"> (móvil/web) de </w:t>
      </w:r>
      <w:r>
        <w:rPr>
          <w:b/>
        </w:rPr>
        <w:t>economía y motivación</w:t>
      </w:r>
      <w:r>
        <w:t xml:space="preserve">; </w:t>
      </w:r>
      <w:r>
        <w:rPr>
          <w:b/>
        </w:rPr>
        <w:t>no gestiona tickets</w:t>
      </w:r>
      <w:r>
        <w:t xml:space="preserve">. El trabajo y su </w:t>
      </w:r>
      <w:r>
        <w:rPr>
          <w:b/>
        </w:rPr>
        <w:t>peso/complejidad se registran en FitDesk</w:t>
      </w:r>
      <w:r>
        <w:t xml:space="preserve"> (el board); los fitcoins maduran solos al mover la tarjeta. FitVault muestra fitcoins, nota, bono, logros y la vista de Gerencia.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⏱️ En 30 segundos</w:t>
      </w:r>
    </w:p>
    <w:p>
      <w:pPr>
        <w:pStyle w:val="ListBullet"/>
      </w:pPr>
      <w:r>
        <w:t xml:space="preserve">Una sola app web con </w:t>
      </w:r>
      <w:r>
        <w:rPr>
          <w:b/>
        </w:rPr>
        <w:t>dos caras</w:t>
      </w:r>
      <w:r>
        <w:t xml:space="preserve">: la del </w:t>
      </w:r>
      <w:r>
        <w:rPr>
          <w:b/>
        </w:rPr>
        <w:t>colaborador</w:t>
      </w:r>
      <w:r>
        <w:t xml:space="preserve"> (motivacional, tipo Duolingo) y la del </w:t>
      </w:r>
      <w:r>
        <w:rPr>
          <w:b/>
        </w:rPr>
        <w:t>validador/tú</w:t>
      </w:r>
      <w:r>
        <w:t xml:space="preserve"> (registro y aprobación de puntos).</w:t>
      </w:r>
    </w:p>
    <w:p>
      <w:pPr>
        <w:pStyle w:val="ListBullet"/>
      </w:pPr>
      <w:r>
        <w:t xml:space="preserve">Los puntos </w:t>
      </w:r>
      <w:r>
        <w:rPr>
          <w:b/>
        </w:rPr>
        <w:t>se registran casi solos</w:t>
      </w:r>
      <w:r>
        <w:t xml:space="preserve"> (el sistema los crea al avanzar el ticket); lo único manual es </w:t>
      </w:r>
      <w:r>
        <w:rPr>
          <w:b/>
        </w:rPr>
        <w:t>reclamar</w:t>
      </w:r>
      <w:r>
        <w:t xml:space="preserve"> logros que requieren juicio (causa raíz, mentoría, innovación) → la IA los evalúa → </w:t>
      </w:r>
      <w:r>
        <w:rPr>
          <w:b/>
        </w:rPr>
        <w:t>tú apruebas</w:t>
      </w:r>
      <w:r>
        <w:t>.</w:t>
      </w:r>
    </w:p>
    <w:p>
      <w:pPr>
        <w:pStyle w:val="ListBullet"/>
      </w:pPr>
      <w:r>
        <w:t xml:space="preserve">Todo es </w:t>
      </w:r>
      <w:r>
        <w:rPr>
          <w:b/>
        </w:rPr>
        <w:t>transparente y auditable</w:t>
      </w:r>
      <w:r>
        <w:t>: cada punto tiene su historia.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1. ¿Cómo funciona el "App de registro de fitcoins"? (tu pregunta)</w:t>
      </w:r>
    </w:p>
    <w:p>
      <w:r>
        <w:t xml:space="preserve">La idea central: </w:t>
      </w:r>
      <w:r>
        <w:rPr>
          <w:b/>
        </w:rPr>
        <w:t>los puntos NO se cargan a mano uno por uno.</w:t>
      </w:r>
      <w:r>
        <w:t xml:space="preserve"> Hay dos vías:</w:t>
      </w:r>
    </w:p>
    <w:p>
      <w:pPr>
        <w:pStyle w:val="Heading2"/>
      </w:pPr>
      <w:r>
        <w:t>Vía A — Automática (la mayoría de los puntos)</w:t>
      </w:r>
    </w:p>
    <w:p>
      <w:r>
        <w:t xml:space="preserve">El sistema observa el ciclo del ticket y de Git y </w:t>
      </w:r>
      <w:r>
        <w:rPr>
          <w:b/>
        </w:rPr>
        <w:t>registra puntos solo</w:t>
      </w:r>
      <w:r>
        <w:t>: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>Dev mueve el ticket  ─►  Sistema detecta el cambio de estado  ─►  Crea/actualiza puntos en la Wallet</w:t>
        <w:br/>
      </w:r>
      <w:r>
        <w:rPr>
          <w:rFonts w:ascii="Consolas" w:hAnsi="Consolas"/>
          <w:sz w:val="17"/>
        </w:rPr>
        <w:t xml:space="preserve">   (o hace push)            (webhook de Git / HelpDesk)            (estado: potencial → … → acreditado)</w:t>
      </w:r>
    </w:p>
    <w:p>
      <w:r>
        <w:t>Sin fricción: el dev solo trabaja normal; los puntos aparecen en su FitVault.</w:t>
      </w:r>
    </w:p>
    <w:p>
      <w:pPr>
        <w:pStyle w:val="Heading2"/>
      </w:pPr>
      <w:r>
        <w:t>Vía B — Reclamo + validación (lo que requiere criterio)</w:t>
      </w:r>
    </w:p>
    <w:p>
      <w:r>
        <w:t xml:space="preserve">Algunas cosas no se miden solas. El dev las </w:t>
      </w:r>
      <w:r>
        <w:rPr>
          <w:b/>
        </w:rPr>
        <w:t>reclama</w:t>
      </w:r>
      <w:r>
        <w:t xml:space="preserve"> con un clic: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>Dev pulsa "Reclamar"  ─►  Elige tipo (Causa raíz / Mentoría / Innovación)  ─►</w:t>
        <w:br/>
      </w:r>
      <w:r>
        <w:rPr>
          <w:rFonts w:ascii="Consolas" w:hAnsi="Consolas"/>
          <w:sz w:val="17"/>
        </w:rPr>
        <w:t xml:space="preserve">   IA analiza y sugiere puntaje  ─►  Entra a TU bandeja  ─►  Apruebas / Ajustas (con motivo)  ─►</w:t>
        <w:br/>
      </w:r>
      <w:r>
        <w:rPr>
          <w:rFonts w:ascii="Consolas" w:hAnsi="Consolas"/>
          <w:sz w:val="17"/>
        </w:rPr>
        <w:t xml:space="preserve">   Puntos pasan a "Esperando aprobación" → "Acreditado"</w:t>
      </w:r>
    </w:p>
    <w:p>
      <w:r>
        <w:rPr>
          <w:b/>
        </w:rPr>
        <w:t>Pantalla de reclamo (boceto):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7"/>
        </w:rPr>
        <w:t>│  Reclamar reconocimiento — Ticket #482         │</w:t>
        <w:br/>
      </w:r>
      <w:r>
        <w:rPr>
          <w:rFonts w:ascii="Consolas" w:hAnsi="Consolas"/>
          <w:sz w:val="17"/>
        </w:rPr>
        <w:t>│  Tipo:  ◉ Causa raíz  ○ Mentoría  ○ Innovación │</w:t>
        <w:br/>
      </w:r>
      <w:r>
        <w:rPr>
          <w:rFonts w:ascii="Consolas" w:hAnsi="Consolas"/>
          <w:sz w:val="17"/>
        </w:rPr>
        <w:t>│  Descríbelo: [ "Corregí el origen en el motor  │</w:t>
        <w:br/>
      </w:r>
      <w:r>
        <w:rPr>
          <w:rFonts w:ascii="Consolas" w:hAnsi="Consolas"/>
          <w:sz w:val="17"/>
        </w:rPr>
        <w:t>│               de validación, evita 12 tickets/ │</w:t>
        <w:br/>
      </w:r>
      <w:r>
        <w:rPr>
          <w:rFonts w:ascii="Consolas" w:hAnsi="Consolas"/>
          <w:sz w:val="17"/>
        </w:rPr>
        <w:t>│               mes" ]                            │</w:t>
        <w:br/>
      </w:r>
      <w:r>
        <w:rPr>
          <w:rFonts w:ascii="Consolas" w:hAnsi="Consolas"/>
          <w:sz w:val="17"/>
        </w:rPr>
        <w:t>│  📎 Evidencia (auto): 3 archivos, módulo Core   │</w:t>
        <w:br/>
      </w:r>
      <w:r>
        <w:rPr>
          <w:rFonts w:ascii="Consolas" w:hAnsi="Consolas"/>
          <w:sz w:val="17"/>
        </w:rPr>
        <w:t>│  🤖 IA sugiere: complejidad 4 · +25 pts         │</w:t>
        <w:br/>
      </w:r>
      <w:r>
        <w:rPr>
          <w:rFonts w:ascii="Consolas" w:hAnsi="Consolas"/>
          <w:sz w:val="17"/>
        </w:rPr>
        <w:t>│              [ Enviar a validación ]            │</w:t>
        <w:br/>
      </w: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└──────────────────────────────────────────────┘</w:t>
      </w:r>
    </w:p>
    <w:p>
      <w:r>
        <w:rPr>
          <w:b/>
        </w:rPr>
        <w:t>Tu bandeja de validación (boceto):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>┌──────── Pendientes de aprobar (4) ────────────┐</w:t>
        <w:br/>
      </w:r>
      <w:r>
        <w:rPr>
          <w:rFonts w:ascii="Consolas" w:hAnsi="Consolas"/>
          <w:sz w:val="17"/>
        </w:rPr>
        <w:t>│ #482 Beto · Causa raíz · IA:+25 · [✓][✎][✗]   │</w:t>
        <w:br/>
      </w:r>
      <w:r>
        <w:rPr>
          <w:rFonts w:ascii="Consolas" w:hAnsi="Consolas"/>
          <w:sz w:val="17"/>
        </w:rPr>
        <w:t>│ #475 Ana  · Mentoría   · IA:+15 · [✓][✎][✗]   │</w:t>
        <w:br/>
      </w:r>
      <w:r>
        <w:rPr>
          <w:rFonts w:ascii="Consolas" w:hAnsi="Consolas"/>
          <w:sz w:val="17"/>
        </w:rPr>
        <w:t>│ ...                                            │</w:t>
        <w:br/>
      </w:r>
      <w:r>
        <w:rPr>
          <w:rFonts w:ascii="Consolas" w:hAnsi="Consolas"/>
          <w:sz w:val="17"/>
        </w:rPr>
        <w:t>│ (cada acción exige motivo si cambias el valor) │</w:t>
        <w:br/>
      </w: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└────────────────────────────────────────────────┘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Resultado: el registro es </w:t>
      </w:r>
      <w:r>
        <w:rPr>
          <w:b/>
        </w:rPr>
        <w:t>rápido para el dev, controlado por ti, y 100% trazable</w:t>
      </w:r>
      <w:r>
        <w:t>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2. Secciones de la app (cara del colaborador)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Sección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Qué muestra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Vibe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Resumen del mes, puntos, próximo nivel, racha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Duolingo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Mi desempeño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Notas por dimensión, evolución vs mí mismo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Jira reports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Mis tickets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Tickets activos, WIP limit, tomar nuevos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Jira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Mis fitcoins (FitVault)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Puntos por estado (potencial → acreditado)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Banca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Mis bonos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Bono estimado del mes/trimestre (privado)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Banca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Mi historial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Línea de tiempo de cada punto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activity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Ranking personal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 progreso vs mi pasado + insignias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Steam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Próximo nivel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Qué me falta para subir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Duolingo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Logros / Insignias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Medallas desbloqueadas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Steam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Estadísticas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Reaperturas, causa raíz, etc.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Dashboards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pPr>
        <w:pStyle w:val="Heading1"/>
      </w:pPr>
      <w:r>
        <w:t>3. Pantalla principal de FitVault (Flutter, móvil)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>┌──────────────── FitVault ─────────────────┐</w:t>
        <w:br/>
      </w:r>
      <w:r>
        <w:rPr>
          <w:rFonts w:ascii="Consolas" w:hAnsi="Consolas"/>
          <w:sz w:val="17"/>
        </w:rPr>
        <w:t>│  Hola, Kevin           Nivel 6  🔥 12 días │</w:t>
        <w:br/>
      </w:r>
      <w:r>
        <w:rPr>
          <w:rFonts w:ascii="Consolas" w:hAnsi="Consolas"/>
          <w:sz w:val="17"/>
        </w:rPr>
        <w:t>│                                            │</w:t>
        <w:br/>
      </w:r>
      <w:r>
        <w:rPr>
          <w:rFonts w:ascii="Consolas" w:hAnsi="Consolas"/>
          <w:sz w:val="17"/>
        </w:rPr>
        <w:t>│   ╭──────────────────────────────────╮     │</w:t>
        <w:br/>
      </w:r>
      <w:r>
        <w:rPr>
          <w:rFonts w:ascii="Consolas" w:hAnsi="Consolas"/>
          <w:sz w:val="17"/>
        </w:rPr>
        <w:t>│   │  BONO ESTIMADO DEL MES           │     │</w:t>
        <w:br/>
      </w:r>
      <w:r>
        <w:rPr>
          <w:rFonts w:ascii="Consolas" w:hAnsi="Consolas"/>
          <w:sz w:val="17"/>
        </w:rPr>
        <w:t>│   │            $ 64                  │     │  ← curva(nota actual)</w:t>
        <w:br/>
      </w:r>
      <w:r>
        <w:rPr>
          <w:rFonts w:ascii="Consolas" w:hAnsi="Consolas"/>
          <w:sz w:val="17"/>
        </w:rPr>
        <w:t>│   │   ▓▓▓▓▓▓▓░░   nota 78 / 100      │     │</w:t>
        <w:br/>
      </w:r>
      <w:r>
        <w:rPr>
          <w:rFonts w:ascii="Consolas" w:hAnsi="Consolas"/>
          <w:sz w:val="17"/>
        </w:rPr>
        <w:t>│   ╰──────────────────────────────────╯     │</w:t>
        <w:br/>
      </w:r>
      <w:r>
        <w:rPr>
          <w:rFonts w:ascii="Consolas" w:hAnsi="Consolas"/>
          <w:sz w:val="17"/>
        </w:rPr>
        <w:t>│                                            │</w:t>
        <w:br/>
      </w:r>
      <w:r>
        <w:rPr>
          <w:rFonts w:ascii="Consolas" w:hAnsi="Consolas"/>
          <w:sz w:val="17"/>
        </w:rPr>
        <w:t>│  Mis fitcoins                              │</w:t>
        <w:br/>
      </w:r>
      <w:r>
        <w:rPr>
          <w:rFonts w:ascii="Consolas" w:hAnsi="Consolas"/>
          <w:sz w:val="17"/>
        </w:rPr>
        <w:t>│   ● Acreditados (=bono)        145         │</w:t>
        <w:br/>
      </w:r>
      <w:r>
        <w:rPr>
          <w:rFonts w:ascii="Consolas" w:hAnsi="Consolas"/>
          <w:sz w:val="17"/>
        </w:rPr>
        <w:t>│   ◐ En camino                   90         │</w:t>
        <w:br/>
      </w:r>
      <w:r>
        <w:rPr>
          <w:rFonts w:ascii="Consolas" w:hAnsi="Consolas"/>
          <w:sz w:val="17"/>
        </w:rPr>
        <w:t>│      · Esperando producción   40           │</w:t>
        <w:br/>
      </w:r>
      <w:r>
        <w:rPr>
          <w:rFonts w:ascii="Consolas" w:hAnsi="Consolas"/>
          <w:sz w:val="17"/>
        </w:rPr>
        <w:t>│      · En certificación       30           │</w:t>
        <w:br/>
      </w:r>
      <w:r>
        <w:rPr>
          <w:rFonts w:ascii="Consolas" w:hAnsi="Consolas"/>
          <w:sz w:val="17"/>
        </w:rPr>
        <w:t>│      · En desarrollo          20           │</w:t>
        <w:br/>
      </w:r>
      <w:r>
        <w:rPr>
          <w:rFonts w:ascii="Consolas" w:hAnsi="Consolas"/>
          <w:sz w:val="17"/>
        </w:rPr>
        <w:t>│   ✗ Penalizados este mes       −12         │</w:t>
        <w:br/>
      </w:r>
      <w:r>
        <w:rPr>
          <w:rFonts w:ascii="Consolas" w:hAnsi="Consolas"/>
          <w:sz w:val="17"/>
        </w:rPr>
        <w:t>│                                            │</w:t>
        <w:br/>
      </w:r>
      <w:r>
        <w:rPr>
          <w:rFonts w:ascii="Consolas" w:hAnsi="Consolas"/>
          <w:sz w:val="17"/>
        </w:rPr>
        <w:t>│  Logros del mes:  🛡️ Calidad   💡 ×2        │</w:t>
        <w:br/>
      </w:r>
      <w:r>
        <w:rPr>
          <w:rFonts w:ascii="Consolas" w:hAnsi="Consolas"/>
          <w:sz w:val="17"/>
        </w:rPr>
        <w:t>│  Te falta 1 entrega sin bugs para 🛡️ ×2    │</w:t>
        <w:br/>
      </w:r>
      <w:r>
        <w:rPr>
          <w:rFonts w:ascii="Consolas" w:hAnsi="Consolas"/>
          <w:sz w:val="17"/>
        </w:rPr>
        <w:t>│                                            │</w:t>
        <w:br/>
      </w:r>
      <w:r>
        <w:rPr>
          <w:rFonts w:ascii="Consolas" w:hAnsi="Consolas"/>
          <w:sz w:val="17"/>
        </w:rPr>
        <w:t>│ [ Inicio ][ Fitcoins ][ Logros ][ Ranking ]│</w:t>
        <w:br/>
      </w: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└────────────────────────────────────────────┘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Vista extra solo para </w:t>
      </w:r>
      <w:r>
        <w:rPr>
          <w:b/>
        </w:rPr>
        <w:t>Gerencia/Finanzas</w:t>
      </w:r>
      <w:r>
        <w:t xml:space="preserve">: bono a pagar por persona y total del mes (listo para nómina). El bono individual es </w:t>
      </w:r>
      <w:r>
        <w:rPr>
          <w:b/>
        </w:rPr>
        <w:t>privado</w:t>
      </w:r>
      <w:r>
        <w:t xml:space="preserve"> para el resto del equipo.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4. Cómo motiva (sin volverse tóxico)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Mecánica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Para qué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Riesgo evitado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Niveles + barra de progreso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Sensación de avance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Insignias por </w:t>
            </w:r>
            <w:r>
              <w:rPr>
                <w:b/>
                <w:sz w:val="20"/>
              </w:rPr>
              <w:t>conducta deseada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Premiar calidad/causa raíz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Premiar solo volumen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Racha (días aportando valor)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Constancia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Ranking = </w:t>
            </w:r>
            <w:r>
              <w:rPr>
                <w:b/>
                <w:sz w:val="20"/>
              </w:rPr>
              <w:t>progreso personal</w:t>
            </w:r>
            <w:r>
              <w:rPr>
                <w:sz w:val="20"/>
              </w:rPr>
              <w:t>, no dinero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Motivar sin envidia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Favoritismo/toxicidad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Bono </w:t>
            </w:r>
            <w:r>
              <w:rPr>
                <w:b/>
                <w:sz w:val="20"/>
              </w:rPr>
              <w:t>privado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Evitar comparación salarial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Conflicto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pPr>
        <w:pStyle w:val="Heading1"/>
      </w:pPr>
      <w:r>
        <w:t>5. Roles en la app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Puede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Colaborador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Ver lo suyo, tomar tickets, reclamar reconocimientos, </w:t>
            </w:r>
            <w:r>
              <w:rPr>
                <w:b/>
                <w:sz w:val="20"/>
              </w:rPr>
              <w:t>impugnar</w:t>
            </w:r>
            <w:r>
              <w:rPr>
                <w:sz w:val="20"/>
              </w:rPr>
              <w:t xml:space="preserve"> una decisión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Validador (tú)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Aprobar/ajustar reclamos, ver auditoría, cerrar mes/trimestre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Auditor (futuro)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Solo lectura de todo el historial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r>
        <w:rPr>
          <w:i/>
        </w:rPr>
        <w:t>Fin del Entregable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9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